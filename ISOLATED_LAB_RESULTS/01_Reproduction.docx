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WORLD_MODEL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