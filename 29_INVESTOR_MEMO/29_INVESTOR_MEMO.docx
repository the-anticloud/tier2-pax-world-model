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World Model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World Model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World Model** is the core LLM inference layer running PAX L5 Narrow L2 General 27B at $0.08/1M tokens on commodity T4 hardware.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