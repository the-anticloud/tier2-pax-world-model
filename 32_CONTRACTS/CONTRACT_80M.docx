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Pax World Mode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Pax World Mod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