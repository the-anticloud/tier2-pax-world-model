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2026-10-02T08:55:15.868477Z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a5b99ec90b2512ecba7d50daa03d1ff893b7f6877d2c8e2397a6a25d7dae41b5 |</w:t>
      </w:r>
    </w:p>
    <w:p>
      <w:r>
        <w:t>| Timestamp UTC | 2026-10-02T08:55:15.868477Z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