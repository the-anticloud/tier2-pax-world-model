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2026-10-02T08:55:20.876219Z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a81013f185f5e2700b3c04984e46f94cca918002087c95e4537fc8e35e6c721b |</w:t>
      </w:r>
    </w:p>
    <w:p>
      <w:r>
        <w:t>| Timestamp UTC | 2026-10-02T08:55:20.876219Z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