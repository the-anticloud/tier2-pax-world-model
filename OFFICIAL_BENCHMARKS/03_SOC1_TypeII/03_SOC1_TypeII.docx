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2026-10-02T08:55:13.104921Z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85f50050a6b5d90b2fd6073bb7d5fb2a0dc2dac289804eacb66740c636b14aa0 |</w:t>
      </w:r>
    </w:p>
    <w:p>
      <w:r>
        <w:t>| Timestamp UTC | 2026-10-02T08:55:13.104921Z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