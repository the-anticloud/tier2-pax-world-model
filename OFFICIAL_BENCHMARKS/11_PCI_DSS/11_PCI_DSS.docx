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2026-10-02T08:55:17.560465Z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2773afb62ad24f779fa398182bad0b058f3f27c04edb3d0eceac9f7161e7dea1 |</w:t>
      </w:r>
    </w:p>
    <w:p>
      <w:r>
        <w:t>| Timestamp UTC | 2026-10-02T08:55:17.560465Z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