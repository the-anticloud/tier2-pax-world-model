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2026-10-02T08:55:18.156322Z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d67df6f2165ac0d5f4f157a15cb113bcc34b1b1c071c41729e632f97221f4571 |</w:t>
      </w:r>
    </w:p>
    <w:p>
      <w:r>
        <w:t>| Timestamp UTC | 2026-10-02T08:55:18.156322Z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