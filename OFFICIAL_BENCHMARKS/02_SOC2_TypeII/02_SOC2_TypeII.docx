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2026-10-02T08:55:12.572041Z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2afa82167647b5f970db369cf154de14b81dfcaf321bb8a8d5744eeb80926b8a |</w:t>
      </w:r>
    </w:p>
    <w:p>
      <w:r>
        <w:t>| Timestamp UTC | 2026-10-02T08:55:12.572041Z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