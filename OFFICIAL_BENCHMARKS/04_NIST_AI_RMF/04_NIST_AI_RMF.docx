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2026-10-02T08:55:13.634041Z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adb29282c61debe719eff65cf4e970175d62740d6ea5c13e3c68fbf2d9ecf7a8 |</w:t>
      </w:r>
    </w:p>
    <w:p>
      <w:r>
        <w:t>| Timestamp UTC | 2026-10-02T08:55:13.634041Z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