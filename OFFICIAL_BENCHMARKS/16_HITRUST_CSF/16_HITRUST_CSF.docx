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2026-10-02T08:55:20.164777Z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940cbbf50da2551bc6eaf3371dd72d4ad7685c178cb64060598b4931b424146b |</w:t>
      </w:r>
    </w:p>
    <w:p>
      <w:r>
        <w:t>| Timestamp UTC | 2026-10-02T08:55:20.164777Z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