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2026-10-02T08:55:19.716558Z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0263e8378c4f9aa97d2070be86d9d5d7469944d55997f66d7fa663922f5471e2 |</w:t>
      </w:r>
    </w:p>
    <w:p>
      <w:r>
        <w:t>| Timestamp UTC | 2026-10-02T08:55:19.716558Z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