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2026-10-02T08:55:17.179773Z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b0155516228283b7fbbef93212f06db51e72b0c319a769000e00434ca0b6fd33 |</w:t>
      </w:r>
    </w:p>
    <w:p>
      <w:r>
        <w:t>| Timestamp UTC | 2026-10-02T08:55:17.179773Z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