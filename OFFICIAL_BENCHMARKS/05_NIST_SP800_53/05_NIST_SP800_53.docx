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2026-10-02T08:55:14.123796Z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8522d2713ae87ad6b3c63532cc8efa8ff0b4892a462d949d0552e7d6ebb2b96f |</w:t>
      </w:r>
    </w:p>
    <w:p>
      <w:r>
        <w:t>| Timestamp UTC | 2026-10-02T08:55:14.123796Z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