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2026-10-02T08:55:23.418773Z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88e35ac27644970bffe77528d09a21359833b80ce895d96f0c33a4fa55927082 |</w:t>
      </w:r>
    </w:p>
    <w:p>
      <w:r>
        <w:t>| Timestamp UTC | 2026-10-02T08:55:23.418773Z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