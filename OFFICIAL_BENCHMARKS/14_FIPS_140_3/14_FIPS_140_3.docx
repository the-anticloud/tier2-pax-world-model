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2026-10-02T08:55:19.324262Z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3077bcf8bb823eea4c03eba980ec19a3fd7895d02f1fa9e5e15345bccfac2600 |</w:t>
      </w:r>
    </w:p>
    <w:p>
      <w:r>
        <w:t>| Timestamp UTC | 2026-10-02T08:55:19.324262Z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