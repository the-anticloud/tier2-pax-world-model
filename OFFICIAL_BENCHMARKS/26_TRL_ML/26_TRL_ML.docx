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2026-10-02T08:55:25.295261Z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7dbb09af8f8709ec7b2ccdacfbecd282c42d9db3c051842f904ceb2d384b06ce |</w:t>
      </w:r>
    </w:p>
    <w:p>
      <w:r>
        <w:t>| Timestamp UTC | 2026-10-02T08:55:25.295261Z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