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2026-10-02T08:55:21.771335Z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06b1d431347a8a4caff5ac4ca64bac93bfa33cd9b71af08fb3f305db0e4d9768 |</w:t>
      </w:r>
    </w:p>
    <w:p>
      <w:r>
        <w:t>| Timestamp UTC | 2026-10-02T08:55:21.771335Z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