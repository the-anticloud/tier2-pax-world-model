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2026-10-02T08:55:14.524423Z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15bd956206d03ef5899eea443e45492df336f5578c6452f770cafb292ff2fbce |</w:t>
      </w:r>
    </w:p>
    <w:p>
      <w:r>
        <w:t>| Timestamp UTC | 2026-10-02T08:55:14.524423Z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