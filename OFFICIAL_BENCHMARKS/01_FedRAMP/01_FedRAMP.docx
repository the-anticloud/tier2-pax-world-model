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2026-10-02T08:55:12.019079Z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1719dd160f05b99f0cb5d189374d54af5b0ca03389e295fb05103eeba7c5a67a |</w:t>
      </w:r>
    </w:p>
    <w:p>
      <w:r>
        <w:t>| Timestamp UTC | 2026-10-02T08:55:12.019079Z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