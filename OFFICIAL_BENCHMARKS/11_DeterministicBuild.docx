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PAX_WORLD_MODEL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./pax_world_model_binary \</w:t>
      </w:r>
    </w:p>
    <w:p>
      <w:r>
        <w:t>--manifest ./pax_world_model_build_manifest.json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