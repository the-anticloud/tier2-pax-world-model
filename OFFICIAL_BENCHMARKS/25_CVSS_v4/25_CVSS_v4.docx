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2026-10-02T08:55:24.875786Z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73c3e42793ae2a62a89081a2a29ce346d0d2fb06b755d4fffc0bf20ad3d99f1c |</w:t>
      </w:r>
    </w:p>
    <w:p>
      <w:r>
        <w:t>| Timestamp UTC | 2026-10-02T08:55:24.875786Z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