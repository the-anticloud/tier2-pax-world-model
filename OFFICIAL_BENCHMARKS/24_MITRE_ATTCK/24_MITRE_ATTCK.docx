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2026-10-02T08:55:24.394804Z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a20df6ba24f5a3ff70c9aa88d3ff97c216fa076d2457bb66c16dfef33157f1f8 |</w:t>
      </w:r>
    </w:p>
    <w:p>
      <w:r>
        <w:t>| Timestamp UTC | 2026-10-02T08:55:24.394804Z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