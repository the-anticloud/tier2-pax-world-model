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2026-10-02T08:55:24.015002Z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35ae3bcf2fb67b712cc1a09824e4e50a11625f3ef99c67319ec31ea36a9c60f4 |</w:t>
      </w:r>
    </w:p>
    <w:p>
      <w:r>
        <w:t>| Timestamp UTC | 2026-10-02T08:55:24.015002Z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