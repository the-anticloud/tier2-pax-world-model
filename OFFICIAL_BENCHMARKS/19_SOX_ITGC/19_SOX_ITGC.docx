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2026-10-02T08:55:22.184101Z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6db8780ca971dd2ec49da533d4a75e2c27f9f12252a1610bcbb0252af9f9ea87 |</w:t>
      </w:r>
    </w:p>
    <w:p>
      <w:r>
        <w:t>| Timestamp UTC | 2026-10-02T08:55:22.184101Z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