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2026-10-02T08:55:15.056935Z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3929ce5e71474390d66bc3c67ea1cece7f3ae1306f493030569b5d34828a6dee |</w:t>
      </w:r>
    </w:p>
    <w:p>
      <w:r>
        <w:t>| Timestamp UTC | 2026-10-02T08:55:15.056935Z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