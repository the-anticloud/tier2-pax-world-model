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2026-10-02T08:55:23.038337Z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2c1836228894ddb10c572dbfd69b75ce421c8ff224052dcd2eac3804ddbd94c8 |</w:t>
      </w:r>
    </w:p>
    <w:p>
      <w:r>
        <w:t>| Timestamp UTC | 2026-10-02T08:55:23.038337Z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