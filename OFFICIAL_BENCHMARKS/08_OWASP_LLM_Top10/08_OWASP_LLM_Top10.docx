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2026-10-02T08:55:15.390573Z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ace7f3c4f63cedfd329ac1a1596f6ae5b89ea411b7234dc909d98e5d6053355e |</w:t>
      </w:r>
    </w:p>
    <w:p>
      <w:r>
        <w:t>| Timestamp UTC | 2026-10-02T08:55:15.390573Z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