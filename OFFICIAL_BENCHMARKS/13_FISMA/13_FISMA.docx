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2026-10-02T08:55:18.853351Z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d37e5b704edb61e25f8a07b9586a6d85ef46c2a5565a4f811ead0dd04d890b94 |</w:t>
      </w:r>
    </w:p>
    <w:p>
      <w:r>
        <w:t>| Timestamp UTC | 2026-10-02T08:55:18.853351Z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