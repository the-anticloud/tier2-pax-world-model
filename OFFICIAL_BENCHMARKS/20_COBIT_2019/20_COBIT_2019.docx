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2026-10-02T08:55:22.596376Z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211e963d3811325872a1fc131a1bd58fdb01b8cb41d0c69697ff182a517c6b8e |</w:t>
      </w:r>
    </w:p>
    <w:p>
      <w:r>
        <w:t>| Timestamp UTC | 2026-10-02T08:55:22.596376Z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